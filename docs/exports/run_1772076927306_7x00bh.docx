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社交媒体平台的数据收集是否必然侵蚀个人自治？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社交媒体平台的数据收集是否必然侵蚀个人自治？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