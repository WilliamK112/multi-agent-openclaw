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校园警务与社区安全：公共安全叙事的利弊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校园警务与社区安全：公共安全叙事的利弊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