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大学使用 AI 监考系统：公平性与隐私的权衡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大学使用 AI 监考系统：公平性与隐私的权衡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